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Library Management System - Developer Setup Guide</w:t>
      </w:r>
    </w:p>
    <w:p>
      <w:r>
        <w:t>Version 1.1</w:t>
        <w:br/>
        <w:t>This guide explains how every team member should set up the project before writing any code.</w:t>
      </w:r>
    </w:p>
    <w:p>
      <w:pPr>
        <w:pStyle w:val="Heading2"/>
      </w:pPr>
      <w:r>
        <w:t>1. Clone the Repository</w:t>
      </w:r>
    </w:p>
    <w:p>
      <w:r>
        <w:t>git clone https://github.com/Brainxix/library_mgt_syst.git</w:t>
        <w:br/>
        <w:t>cd library_mgt_syst</w:t>
      </w:r>
    </w:p>
    <w:p>
      <w:pPr>
        <w:pStyle w:val="Heading2"/>
      </w:pPr>
      <w:r>
        <w:t>2. Create a Virtual Environment</w:t>
      </w:r>
    </w:p>
    <w:p>
      <w:r>
        <w:t>python -m venv venv</w:t>
        <w:br/>
        <w:br/>
        <w:t>Activate:</w:t>
        <w:br/>
        <w:t>CMD: venv\Scripts\activate</w:t>
        <w:br/>
        <w:t>PowerShell: venv\Scripts\Activate.ps1</w:t>
        <w:br/>
        <w:t>Git Bash: source venv/Scripts/activate</w:t>
      </w:r>
    </w:p>
    <w:p>
      <w:pPr>
        <w:pStyle w:val="Heading2"/>
      </w:pPr>
      <w:r>
        <w:t>3. Install Dependencies</w:t>
      </w:r>
    </w:p>
    <w:p>
      <w:r>
        <w:t>pip install -r requirements.txt</w:t>
      </w:r>
    </w:p>
    <w:p>
      <w:pPr>
        <w:pStyle w:val="Heading2"/>
      </w:pPr>
      <w:r>
        <w:t>4. Create PostgreSQL Database</w:t>
      </w:r>
    </w:p>
    <w:p>
      <w:r>
        <w:t>Open psql and run:</w:t>
        <w:br/>
        <w:t>CREATE DATABASE library_db;</w:t>
      </w:r>
    </w:p>
    <w:p>
      <w:pPr>
        <w:pStyle w:val="Heading2"/>
      </w:pPr>
      <w:r>
        <w:t>5. Create .env</w:t>
      </w:r>
    </w:p>
    <w:p>
      <w:r>
        <w:t>Create a file named .env in the project root and add:</w:t>
        <w:br/>
        <w:br/>
        <w:t>SECRET_KEY=&lt;shared development key&gt;</w:t>
        <w:br/>
        <w:t>DEBUG=True</w:t>
        <w:br/>
        <w:t>DB_NAME=library_db</w:t>
        <w:br/>
        <w:t>DB_USER=postgres</w:t>
        <w:br/>
        <w:t>DB_PASSWORD=&lt;your PostgreSQL password&gt;</w:t>
        <w:br/>
        <w:t>DB_HOST=localhost</w:t>
        <w:br/>
        <w:t>DB_PORT=5432</w:t>
      </w:r>
    </w:p>
    <w:p>
      <w:pPr>
        <w:pStyle w:val="Heading2"/>
      </w:pPr>
      <w:r>
        <w:t>6. About .env.example</w:t>
      </w:r>
    </w:p>
    <w:p>
      <w:r>
        <w:t>.env.example is included in the repository as a template.</w:t>
        <w:br/>
        <w:t>Copy it and rename the copy to .env.</w:t>
        <w:br/>
        <w:t>Do NOT edit settings.py. Only edit your .env file with your local PostgreSQL password and other local values.</w:t>
        <w:br/>
        <w:t>Never commit .env to GitHub.</w:t>
      </w:r>
    </w:p>
    <w:p>
      <w:pPr>
        <w:pStyle w:val="Heading2"/>
      </w:pPr>
      <w:r>
        <w:t>7. Apply Migrations</w:t>
      </w:r>
    </w:p>
    <w:p>
      <w:r>
        <w:t>python manage.py makemigrations</w:t>
        <w:br/>
        <w:t>python manage.py migrate</w:t>
      </w:r>
    </w:p>
    <w:p>
      <w:pPr>
        <w:pStyle w:val="Heading2"/>
      </w:pPr>
      <w:r>
        <w:t>8. Create Superuser</w:t>
      </w:r>
    </w:p>
    <w:p>
      <w:r>
        <w:t>python manage.py createsuperuser</w:t>
      </w:r>
    </w:p>
    <w:p>
      <w:pPr>
        <w:pStyle w:val="Heading2"/>
      </w:pPr>
      <w:r>
        <w:t>9. Run the Project</w:t>
      </w:r>
    </w:p>
    <w:p>
      <w:r>
        <w:t>python manage.py runserver</w:t>
        <w:br/>
        <w:t>Open http://127.0.0.1:8000/</w:t>
      </w:r>
    </w:p>
    <w:p>
      <w:pPr>
        <w:pStyle w:val="Heading2"/>
      </w:pPr>
      <w:r>
        <w:t>10. Git Workflow</w:t>
      </w:r>
    </w:p>
    <w:p>
      <w:r>
        <w:t>git checkout -b feature/&lt;feature-name&gt;</w:t>
        <w:br/>
        <w:t>Commit changes</w:t>
        <w:br/>
        <w:t>Push your branch</w:t>
        <w:br/>
        <w:t>Open a Pull Request into develop/main as instructed by the project lead.</w:t>
        <w:br/>
        <w:t>Always pull the latest changes before starting work.</w:t>
      </w:r>
    </w:p>
    <w:p>
      <w:pPr>
        <w:pStyle w:val="Heading2"/>
      </w:pPr>
      <w:r>
        <w:t>11. Rules</w:t>
      </w:r>
    </w:p>
    <w:p>
      <w:r>
        <w:t>• Never commit .env</w:t>
        <w:br/>
        <w:t>• Do not modify settings.py unless instructed</w:t>
        <w:br/>
        <w:t>• Test before pushing</w:t>
        <w:br/>
        <w:t>• Write meaningful commit messages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